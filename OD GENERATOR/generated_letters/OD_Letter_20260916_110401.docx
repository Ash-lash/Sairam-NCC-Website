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16.09.2026</w:t>
      </w:r>
    </w:p>
    <w:p>
      <w:pPr>
        <w:jc w:val="left"/>
      </w:pPr>
      <w:r>
        <w:rPr>
          <w:sz w:val="22"/>
        </w:rPr>
        <w:t>The Commanding Officer / ANO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  <w:r>
        <w:br/>
        <w:br/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</w:r>
      <w:r>
        <w:t xml:space="preserve">NCC cadets of our college will be attending the programme at </w:t>
      </w:r>
      <w:r>
        <w:rPr>
          <w:b/>
        </w:rPr>
        <w:t>afs tambaram</w:t>
      </w:r>
      <w:r>
        <w:t xml:space="preserve"> from 2026-09-16 to 2026-09-23 during 10:00am to 04:10pm. In this regard, I kindly request you to grant permission for the following cadets and mark their absence as 'ON DUTY' for the above-mentioned period.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Regiment No.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SEC24AM019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GANESHRISHI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TN2024SDAF6870021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SEC25AM007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LOKSHITHA B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TN2025SWIA6920455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SEC25AM054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NIVEDITHA A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TN2025SWIA6920459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SEC24AM105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SANTHOSHKUMAR 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III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TN2024SDAF6870028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SEC25AM077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TEJJASHWINI S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TN2025SWIA6920451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SEC25AM034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UDITHA V G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AIML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ARMY BTY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TN2025SWIA6920480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dk sir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