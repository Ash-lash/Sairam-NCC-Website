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17.09.2026</w:t>
      </w:r>
    </w:p>
    <w:p>
      <w:pPr>
        <w:jc w:val="left"/>
      </w:pPr>
      <w:r>
        <w:rPr>
          <w:b/>
        </w:rPr>
        <w:t>From:</w:t>
      </w:r>
    </w:p>
    <w:p>
      <w:pPr>
        <w:jc w:val="left"/>
      </w:pPr>
      <w:r>
        <w:rPr>
          <w:sz w:val="22"/>
        </w:rPr>
        <w:t>Lt S K Dinesh Kumar</w:t>
        <w:br/>
      </w:r>
      <w:r>
        <w:rPr>
          <w:sz w:val="22"/>
        </w:rPr>
        <w:t>1 TN BTY NCC- ANO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  <w:r>
        <w:br/>
        <w:br/>
      </w:r>
    </w:p>
    <w:p>
      <w:pPr>
        <w:jc w:val="left"/>
      </w:pPr>
      <w:r>
        <w:rPr>
          <w:b/>
        </w:rPr>
        <w:t>To:</w:t>
      </w:r>
    </w:p>
    <w:p>
      <w:pPr>
        <w:jc w:val="left"/>
      </w:pPr>
      <w:r>
        <w:rPr>
          <w:sz w:val="22"/>
        </w:rPr>
        <w:t>The Principal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</w:p>
    <w:p>
      <w:pPr>
        <w:jc w:val="left"/>
      </w:pPr>
      <w:r>
        <w:rPr>
          <w:b/>
          <w:sz w:val="22"/>
        </w:rPr>
        <w:t>Respected Sir,</w:t>
      </w:r>
    </w:p>
    <w:p>
      <w:pPr>
        <w:jc w:val="both"/>
      </w:pPr>
      <w:r>
        <w:t xml:space="preserve">I bring to your kind notice that the </w:t>
      </w:r>
      <w:r>
        <w:rPr>
          <w:b/>
        </w:rPr>
      </w:r>
      <w:r>
        <w:t>NCC cadets of our college will be attending the programme</w:t>
      </w:r>
      <w:r>
        <w:t xml:space="preserve"> at </w:t>
      </w:r>
      <w:r>
        <w:rPr>
          <w:b/>
        </w:rPr>
        <w:t>Sairam Campus</w:t>
      </w:r>
      <w:r>
        <w:t xml:space="preserve"> for GOH</w:t>
      </w:r>
      <w:r>
        <w:t xml:space="preserve">. </w:t>
      </w:r>
      <w:r>
        <w:t>The programme is scheduled on 2026-09-17. In this regard, I kindly request you to grant permission for the following cadets and mark their absence as 'ON DUTY' for the above-mentioned programme.</w:t>
      </w:r>
    </w:p>
    <w:p>
      <w:pPr>
        <w:jc w:val="center"/>
      </w:pPr>
      <w:r>
        <w:rPr>
          <w:b/>
        </w:rPr>
        <w:t>Thank you.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/>
          <w:left w:val="single" w:sz="6" w:space="0"/>
          <w:bottom w:val="single" w:sz="6" w:space="0"/>
          <w:right w:val="single" w:sz="6" w:space="0"/>
          <w:insideH w:val="single" w:sz="6" w:space="0"/>
          <w:insideV w:val="single" w:sz="6" w:space="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SEC 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Dept.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Wing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SEC25CS111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ABINAYA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SEC25EE189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ABRAHAM MATHEW I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SEC25CS235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AISHWARYA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SEC24EI079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AKASHRAJ P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EIE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SEC25AD110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AKSHAYA 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AIDS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SEC25EE048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ANALDEV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SEC25AD274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ANITHA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AIDS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SIT23CS190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BALAMURALI A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SEC25EC098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BALAN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Sit24cs130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Baranivendhan C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SEC25CB003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CRAIG ALDEN MAHESH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CSBS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SEC25EC097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DARSHANA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SEC24EC198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DEVANATHAN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SIT24CO034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DEVIKA B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SEC25AD112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DHANYASRI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AIDS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SEC25CO039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DHARSHINI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SEC25EC212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DHARSHINI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SEC25IT085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DHIVYA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SEC24AD163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DIVYA THILAGA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AIDS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SEC25IT045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ESHWAR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SEC25IT393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GANESH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SEC24AM019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GANESHRISHI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AIML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SEC25ME119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HARBUSHIK G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sec25me119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HARBUSHIK G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SIT24CI021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HARI SUBASH 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CSE(IOT)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SEC25SC154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HARIHARAN B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CYBER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SIT24CO013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HARIHARAN P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SEC25EE089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HEMASHREE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SEC25IT484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HEMAVATHI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SEC25CS343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HEMBATHANI N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SEC25EC045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HEMNA GANGADARAN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SIT23CS030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HRITHIK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SIT24CI046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ILANGAVI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CSE(IOT)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SEC25ME028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JEFLIN JELSHIYA J J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SEC24AD060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JITHENDRA KUMAR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AIDS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SEC25CE005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KALANITHEESH SP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CIVIL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SEC25IT234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KAMALANATHAN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SEC25CE001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Kapil keshav S J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CIVIL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SEC24EI073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KARTHI P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EIE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SEC24EC035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KAVIYA A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SEC25EC231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KAVIYA SP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SEC25CS181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KAVYA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SEC25EC433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KEERTHANA 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SEC25IT328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KEERTHANA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SEC25EC103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KEERTHIGA  O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SEC24CS083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KEERTHY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sec25cs083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KEERTHY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SEC25EE029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KEERTIVASAN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SEC25EE154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KIRUTHIKA 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SIT24ME036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KISHOR GANESH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SEC25ME013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KISHORE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SEC25CS609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KOMMI SRIJAN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SEC24EI019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KOOTHAIYAN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EIE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SEC25CS288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KRISHNA LA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SEC25IT080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KRISHNA VENI P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SEC25EC246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KRITHIK MUNUSAMY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SEC23ME088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KUNDAVAI NACHIYAR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SEC24EE105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LAKSHMIKANTH S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SEC25AM007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LOKSHITHA B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AIML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SEC24EI010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MAADHAV THARUN J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EIE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SEC25CB008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MADHAN MOHAN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CSBS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SEC25SC017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MAHIBALAN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CYBER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SEC25SC158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MANIGANDAN T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CYBER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SEC25ME043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MANIRAM 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SEC24MU003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MARIA J SUHAN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 &amp; AUTO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SEC25CS355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MATHEW PRATISH BELL P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SIT24CS149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MERJION VEO V J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Sec25it427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MIRUDHULA VS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SEC25EI077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MOHAMMED RIZWAN F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EIE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SEC24CS161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MOHANA PRIYA N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SEC25SC156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MOHANAKANNAN V.S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CYBER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SEC25SC176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MUGILAN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CYBER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SEC25EI005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MUKILAN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EIE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SEC25AD007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NANDHINI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AIDS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SEC25CS311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NARMADHA I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SEC24IC041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NAVEEN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SEC25AD297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NIMAL AJAY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AIDS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SIT24CS150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NITHYANANTHAM M P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SEC24IC054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NIVEDHA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EICE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SEC25AM054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NIVEDITHA A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AIML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SEC25IT172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OVIYA B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SIT24ME059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PATHE RAMANA M J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SEC25CS598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POOJA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sec25sc025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POOJA V G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CYBER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SEC25SC146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PRATHAP 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CYBER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SEC25CO025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PRAVEEN BALAJI G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Sec25cs222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PRAVINA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SEC25EE141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PRIANKA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SIT24CI036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PRIYANKA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CSE(IOT)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SEC24IC016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RAGOOL J 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SEC24ME096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RAGUL RAJA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SEC25EE050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RAMANA BARATHI A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SEC24ME044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RANGABASHYAM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SEC24EE047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RANJITHA A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SEC25EC372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RATHISHVARSHAN TR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SEC24CS127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RENITTO JAMES AALLEN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SEC24EI015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RENU SAI SRI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EIE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SEC25CS112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REXLIN R 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SEC25EE012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RITHICK ROSHAN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SEC25MZ038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RITHIKA SRI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MTE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SEC25CJ034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RUDRA V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 TECH 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SEC25ME031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 P HARSHAVARDHAN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SEC24CS118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SACHIN N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SEC25ME008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Saikrishna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SEC25EC102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SAKTHIPRIYA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SEC25EE072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SANDHIYA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SEC25EC478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SANDHIYA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SEC24EE065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SANJAI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SEC25ME098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SANJAY A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SEC25EE147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SANJAY PM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SEC24ME056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SANJEEV KUMAR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SEC25CS034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SANTHOSH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SEC24AM105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SANTHOSHKUMAR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AIML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SEC24EI043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SARATHY B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EIE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SEC25ME042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SARVESHWARAN P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SEC25CS363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SATHANA 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SEC25SC118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SATHVICK RAJAN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CYBER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Sec25it173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SAURABH SHIV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SIT24ME055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SHAKTHIVEL T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SEC24AD026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SHARAN KRISHNA JAYARAMAN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AIDS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SEC24AD117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SHAWROU PRASATH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AIDS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SEC25EEO38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SIVAPRAKASH A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SITL25CS12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SIVARAMAN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SEC25EE034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SIVASRUTHI SR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SEC25EC133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SREERAM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SEC25EC289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SRICHARAN 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SEC24CB097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SRIVARSHINI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CSBS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SEC25IT205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SUJADHARSHINI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SIT24EE022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SUJITH KUMAR A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SEC25EE155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SUNDARI K 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SIT24AM058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SUSITHRA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CSE(AIML)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SEC25EC428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SWETHAPRIYA RANIPET GOVINTHARAAJ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SEC24CB067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TANUSHREE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CSBS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SEC24EI081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TARAGESHWARI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EIE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SEC25AM077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TEJJASHWINI S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AIML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SEC24CJ049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TESWAR G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M.TECH 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Sec25ad234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THANESH 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AIDS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SEC25IT050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THANUSHA P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SEC25ME016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THARUN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SEC25CS250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THULASIRAM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SEC25CE006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TINKU SANJAY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CIVIL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SEC25EC276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UDHITH ARUN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SEC25AM034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UDITHA V G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AIML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SEC25EI030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VARSHA G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EIE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SEC24EC037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VARSHINI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SEC25MZ042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VARSHINI VASU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MTE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SEC25EE037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VARSHITHA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SEC25MZ012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VELU P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MTE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MED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SEC24IT146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VIGNESHWARAN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SEC25EE187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YADHAVI P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SEC25EC053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YASH A MENON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SIT24IT183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YUVAN PRAKASH RAJ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SEC25EC052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YUVANSUKESH 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SEC25EC206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YUVASHREE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</w:tbl>
    <w:p/>
    <w:p>
      <w:pPr>
        <w:jc w:val="right"/>
      </w:pPr>
      <w:r>
        <w:t>Yours sincerely,</w:t>
        <w:br/>
        <w:br/>
      </w:r>
      <w:r>
        <w:rPr>
          <w:b/>
        </w:rPr>
        <w:t>Ltr S K Dinesh Kumar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