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From:</w:t>
      </w:r>
    </w:p>
    <w:p>
      <w:pPr>
        <w:ind w:left="504"/>
      </w:pPr>
      <w:r>
        <w:rPr>
          <w:rFonts w:ascii="Times New Roman" w:hAnsi="Times New Roman"/>
          <w:b w:val="0"/>
          <w:sz w:val="24"/>
        </w:rPr>
        <w:t>Lt S K Dinesh Kumar Associate NCC Officer 1 TN BTY NCC Sri Sairam Engineering College Chennai</w:t>
      </w:r>
    </w:p>
    <w:p>
      <w:r>
        <w:rPr>
          <w:rFonts w:ascii="Times New Roman" w:hAnsi="Times New Roman"/>
          <w:b/>
          <w:sz w:val="24"/>
        </w:rPr>
        <w:t>To:</w:t>
      </w:r>
    </w:p>
    <w:p>
      <w:pPr>
        <w:ind w:left="504"/>
      </w:pPr>
      <w:r>
        <w:rPr>
          <w:rFonts w:ascii="Times New Roman" w:hAnsi="Times New Roman"/>
          <w:b w:val="0"/>
          <w:sz w:val="24"/>
        </w:rPr>
        <w:t>The Principal Sri Sairam Engineering College Chennai</w:t>
      </w:r>
    </w:p>
    <w:p>
      <w:r>
        <w:rPr>
          <w:rFonts w:ascii="Times New Roman" w:hAnsi="Times New Roman"/>
          <w:b w:val="0"/>
          <w:sz w:val="24"/>
        </w:rPr>
        <w:t>Date: 2026-09-16</w:t>
      </w:r>
    </w:p>
    <w:p>
      <w:r>
        <w:rPr>
          <w:rFonts w:ascii="Times New Roman" w:hAnsi="Times New Roman"/>
          <w:b w:val="0"/>
          <w:sz w:val="24"/>
        </w:rPr>
        <w:t>Respected Sir,</w:t>
      </w:r>
    </w:p>
    <w:p>
      <w:pPr>
        <w:ind w:firstLine="648"/>
        <w:jc w:val="both"/>
      </w:pPr>
      <w:r>
        <w:rPr>
          <w:rFonts w:ascii="Times New Roman" w:hAnsi="Times New Roman"/>
          <w:b w:val="0"/>
          <w:sz w:val="24"/>
        </w:rPr>
        <w:t>I bring to your kind notice that the following NCC cadets of our college will be attending NCC Enrollment First Year at Sairam Campus from 10:40 to 16:00. In this regard, I kindly request you to grant permission for the following cadets and mark their absence as 'ON DUTY' for the above-mentioned date.</w:t>
      </w:r>
    </w:p>
    <w:p>
      <w:r>
        <w:rPr>
          <w:rFonts w:ascii="Times New Roman" w:hAnsi="Times New Roman"/>
          <w:b/>
          <w:sz w:val="22"/>
        </w:rPr>
        <w:t>I YEAR CADETS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S.NO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SEC ID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DEPT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SEC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SEC24AM019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GANESHRISHI S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SIT24CS150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NITHYANANTHAM M P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SEC24AD176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PAVITHRA M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AI&amp;DS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SEC24IT146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VIGNESHWARAN K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I therefore request you to kindly permit the above-mentioned cadets to attend the programme and treat the period as On Duty.</w:t>
      </w:r>
    </w:p>
    <w:p/>
    <w:p/>
    <w:p/>
    <w:p>
      <w:r>
        <w:rPr>
          <w:rFonts w:ascii="Times New Roman" w:hAnsi="Times New Roman"/>
          <w:b w:val="0"/>
          <w:sz w:val="24"/>
        </w:rPr>
        <w:t>Yours sincerely,</w:t>
      </w:r>
    </w:p>
    <w:p/>
    <w:p/>
    <w:p/>
    <w:p>
      <w:r>
        <w:rPr>
          <w:rFonts w:ascii="Times New Roman" w:hAnsi="Times New Roman"/>
          <w:b/>
          <w:sz w:val="24"/>
        </w:rPr>
        <w:t>Lt S K Dinesh Kumar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