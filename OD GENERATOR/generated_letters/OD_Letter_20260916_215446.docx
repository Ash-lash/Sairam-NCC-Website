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16.09.2026</w:t>
      </w:r>
    </w:p>
    <w:p>
      <w:pPr>
        <w:jc w:val="left"/>
      </w:pPr>
      <w:r>
        <w:rPr>
          <w:b/>
        </w:rPr>
        <w:t>From:</w:t>
      </w:r>
    </w:p>
    <w:p>
      <w:pPr>
        <w:jc w:val="left"/>
      </w:pPr>
      <w:r>
        <w:rPr>
          <w:sz w:val="22"/>
        </w:rPr>
        <w:t>The Commanding Officer / ANO</w:t>
        <w:br/>
      </w:r>
      <w:r>
        <w:rPr>
          <w:sz w:val="22"/>
        </w:rPr>
        <w:t>Sri Sairam Engineering College</w:t>
        <w:br/>
      </w:r>
      <w:r>
        <w:rPr>
          <w:sz w:val="22"/>
        </w:rPr>
        <w:t>Chennai</w:t>
        <w:br/>
      </w:r>
      <w:r>
        <w:br/>
        <w:br/>
      </w:r>
    </w:p>
    <w:p>
      <w:pPr>
        <w:jc w:val="left"/>
      </w:pPr>
      <w:r>
        <w:rPr>
          <w:b/>
        </w:rPr>
        <w:t>To:</w:t>
      </w:r>
    </w:p>
    <w:p>
      <w:pPr>
        <w:jc w:val="left"/>
      </w:pPr>
      <w:r>
        <w:rPr>
          <w:sz w:val="22"/>
        </w:rPr>
        <w:t>The Principal</w:t>
        <w:br/>
      </w:r>
      <w:r>
        <w:rPr>
          <w:sz w:val="22"/>
        </w:rPr>
        <w:t>Sri Sairam Engineering College</w:t>
        <w:br/>
      </w:r>
      <w:r>
        <w:rPr>
          <w:sz w:val="22"/>
        </w:rPr>
        <w:t>Chennai</w:t>
        <w:br/>
      </w:r>
    </w:p>
    <w:p>
      <w:pPr>
        <w:jc w:val="left"/>
      </w:pPr>
      <w:r>
        <w:rPr>
          <w:b/>
          <w:sz w:val="22"/>
        </w:rPr>
        <w:t>Respected Sir,</w:t>
      </w:r>
    </w:p>
    <w:p>
      <w:pPr>
        <w:jc w:val="both"/>
      </w:pPr>
      <w:r>
        <w:t xml:space="preserve">I bring to your kind notice that the </w:t>
      </w:r>
      <w:r>
        <w:rPr>
          <w:b/>
        </w:rPr>
      </w:r>
      <w:r>
        <w:t xml:space="preserve">NCC cadets of our college will be attending the programme at </w:t>
      </w:r>
      <w:r>
        <w:rPr>
          <w:b/>
        </w:rPr>
        <w:t>afs tambaram</w:t>
      </w:r>
      <w:r>
        <w:t xml:space="preserve"> from 2026-09-16 to 2026-09-16 during 09:00 am to 04:10 pm. In this regard, I kindly request you to grant permission for the following cadets and mark their absence as 'ON DUTY' for the above-mentioned period.</w:t>
      </w:r>
    </w:p>
    <w:p>
      <w:pPr>
        <w:jc w:val="center"/>
      </w:pPr>
      <w:r>
        <w:rPr>
          <w:b/>
        </w:rPr>
        <w:t>Thank you.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/>
          <w:left w:val="single" w:sz="6" w:space="0"/>
          <w:bottom w:val="single" w:sz="6" w:space="0"/>
          <w:right w:val="single" w:sz="6" w:space="0"/>
          <w:insideH w:val="single" w:sz="6" w:space="0"/>
          <w:insideV w:val="single" w:sz="6" w:space="0"/>
        </w:tblBorders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S.No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SEC ID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Name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Dept.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Wing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SEC25EE189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ABRAHAM MATHEW I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EEE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AIR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SEC24CS224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ADITHIYA N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III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CSE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AIR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SEC25EE048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ANALDEV V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EEE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AIR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SEC25IT085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DHIVYA R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IT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AIR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SEC25EE089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HEMASHREE M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EEE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AIR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SEC25EC433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KEERTHANA D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ECE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AIR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SEC25ME043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MANIRAM H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MECH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AIR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SEC25CS355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MATHEW PRATISH BELL P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CSE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AIR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SEC25CS598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POOJA S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CSE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AIR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SEC25CO025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PRAVEEN BALAJI G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CCE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AIR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11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SEC25EE050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RAMANA BARATHI A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EEE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AIR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SEC25EE012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RITHICK ROSHAN k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EEE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AIR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13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SEC25MZ038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RITHIKA SRI S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MTE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AIR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14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SEC25SC118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SATHVICK RAJAN R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CYBER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AIR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15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SEC25EE155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SUNDARI K H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EEE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AIR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16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SEC25MZ042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VARSHINI VASU V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MTE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AIR</w:t>
            </w:r>
          </w:p>
        </w:tc>
      </w:tr>
    </w:tbl>
    <w:p/>
    <w:p>
      <w:pPr>
        <w:jc w:val="right"/>
      </w:pPr>
      <w:r>
        <w:t>Yours sincerely,</w:t>
        <w:br/>
        <w:br/>
      </w:r>
      <w:r>
        <w:rPr>
          <w:b/>
        </w:rPr>
        <w:t>VIGNEESH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