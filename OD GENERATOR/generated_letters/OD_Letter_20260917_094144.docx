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17.09.2026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>NCC cadets of our college will be attending the programme</w:t>
      </w:r>
      <w:r>
        <w:t xml:space="preserve"> at </w:t>
      </w:r>
      <w:r>
        <w:rPr>
          <w:b/>
        </w:rPr>
        <w:t>sairam campus</w:t>
      </w:r>
      <w:r>
        <w:t xml:space="preserve"> for ncc selection</w:t>
      </w:r>
      <w:r>
        <w:t xml:space="preserve">. </w:t>
      </w:r>
      <w:r>
        <w:t>The programme is scheduled on 2026-09-17 during 10:00 am to 04:10 pm. In this regard, I kindly request you to grant permission for the following cadets and mark their absence as 'ON DUTY' for the above-mentioned programme.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dinesh kumar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