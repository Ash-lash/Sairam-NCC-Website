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From:</w:t>
      </w:r>
    </w:p>
    <w:p>
      <w:pPr>
        <w:ind w:left="504"/>
      </w:pPr>
      <w:r>
        <w:rPr>
          <w:rFonts w:ascii="Times New Roman" w:hAnsi="Times New Roman"/>
          <w:b w:val="0"/>
          <w:sz w:val="24"/>
        </w:rPr>
        <w:t>NCC Officer</w:t>
      </w:r>
    </w:p>
    <w:p>
      <w:r>
        <w:rPr>
          <w:rFonts w:ascii="Times New Roman" w:hAnsi="Times New Roman"/>
          <w:b/>
          <w:sz w:val="24"/>
        </w:rPr>
        <w:t>To:</w:t>
      </w:r>
    </w:p>
    <w:p>
      <w:pPr>
        <w:ind w:left="504"/>
      </w:pPr>
      <w:r>
        <w:rPr>
          <w:rFonts w:ascii="Times New Roman" w:hAnsi="Times New Roman"/>
          <w:b w:val="0"/>
          <w:sz w:val="24"/>
        </w:rPr>
        <w:t>Principal</w:t>
      </w:r>
    </w:p>
    <w:p>
      <w:r>
        <w:rPr>
          <w:rFonts w:ascii="Times New Roman" w:hAnsi="Times New Roman"/>
          <w:b w:val="0"/>
          <w:sz w:val="24"/>
        </w:rPr>
        <w:t>Date: 2026-09-15</w:t>
      </w:r>
    </w:p>
    <w:p>
      <w:r>
        <w:rPr>
          <w:rFonts w:ascii="Times New Roman" w:hAnsi="Times New Roman"/>
          <w:b w:val="0"/>
          <w:sz w:val="24"/>
        </w:rPr>
        <w:t>Respected Sir,</w:t>
      </w:r>
    </w:p>
    <w:p>
      <w:pPr>
        <w:ind w:firstLine="648"/>
        <w:jc w:val="both"/>
      </w:pPr>
      <w:r>
        <w:rPr>
          <w:rFonts w:ascii="Times New Roman" w:hAnsi="Times New Roman"/>
          <w:b w:val="0"/>
          <w:sz w:val="24"/>
        </w:rPr>
        <w:t>I bring to your kind notice that the following NCC cadets of our college will be attending Test Programme. In this regard, I kindly request you to grant permission for the following cadets and mark their absence as 'ON DUTY' for the above-mentioned date.</w:t>
      </w:r>
    </w:p>
    <w:p>
      <w:r>
        <w:rPr>
          <w:rFonts w:ascii="Times New Roman" w:hAnsi="Times New Roman"/>
          <w:b/>
          <w:sz w:val="22"/>
        </w:rPr>
        <w:t>I YEAR CADETS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S.NO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SEC ID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DEPT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SEC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SEC25CS111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ABINAYA K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J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sz w:val="24"/>
        </w:rPr>
        <w:t>I therefore request you to kindly permit the above-mentioned cadets to attend the programme and treat the period as On Duty.</w:t>
      </w:r>
    </w:p>
    <w:p/>
    <w:p/>
    <w:p/>
    <w:p>
      <w:r>
        <w:rPr>
          <w:rFonts w:ascii="Times New Roman" w:hAnsi="Times New Roman"/>
          <w:b w:val="0"/>
          <w:sz w:val="24"/>
        </w:rPr>
        <w:t>Yours sincerely,</w:t>
      </w:r>
    </w:p>
    <w:p/>
    <w:p/>
    <w:p/>
    <w:p>
      <w:r>
        <w:rPr>
          <w:rFonts w:ascii="Times New Roman" w:hAnsi="Times New Roman"/>
          <w:b/>
          <w:sz w:val="24"/>
        </w:rPr>
        <w:t>Officer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