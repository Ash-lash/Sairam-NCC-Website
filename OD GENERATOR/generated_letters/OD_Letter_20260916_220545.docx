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16.09.2026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 xml:space="preserve">NCC cadets of our college will be attending the programme at </w:t>
      </w:r>
      <w:r>
        <w:rPr>
          <w:b/>
        </w:rPr>
        <w:t>afs tambaram</w:t>
      </w:r>
      <w:r>
        <w:t xml:space="preserve"> from 2026-09-16 to 2026-09-16 during 09:00 am to 04:10 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SEC25EE048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ANALDEV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GANESHRISHI 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