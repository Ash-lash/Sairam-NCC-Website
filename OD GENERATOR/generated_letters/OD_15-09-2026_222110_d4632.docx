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From:</w:t>
      </w:r>
    </w:p>
    <w:p>
      <w:pPr>
        <w:ind w:left="504"/>
      </w:pPr>
      <w:r>
        <w:rPr>
          <w:rFonts w:ascii="Times New Roman" w:hAnsi="Times New Roman"/>
          <w:b w:val="0"/>
          <w:sz w:val="24"/>
        </w:rPr>
        <w:t>The NCC Officer Sri Sairam Engineering College Chennai</w:t>
      </w:r>
    </w:p>
    <w:p>
      <w:r>
        <w:rPr>
          <w:rFonts w:ascii="Times New Roman" w:hAnsi="Times New Roman"/>
          <w:b/>
          <w:sz w:val="24"/>
        </w:rPr>
        <w:t>To:</w:t>
      </w:r>
    </w:p>
    <w:p>
      <w:pPr>
        <w:ind w:left="504"/>
      </w:pPr>
      <w:r>
        <w:rPr>
          <w:rFonts w:ascii="Times New Roman" w:hAnsi="Times New Roman"/>
          <w:b w:val="0"/>
          <w:sz w:val="24"/>
        </w:rPr>
        <w:t>The Principal Sri Sairam Engineering College Chennai</w:t>
      </w:r>
    </w:p>
    <w:p>
      <w:r>
        <w:rPr>
          <w:rFonts w:ascii="Times New Roman" w:hAnsi="Times New Roman"/>
          <w:b w:val="0"/>
          <w:sz w:val="24"/>
        </w:rPr>
        <w:t>Date: 2026-09-15</w:t>
      </w:r>
    </w:p>
    <w:p>
      <w:r>
        <w:rPr>
          <w:rFonts w:ascii="Times New Roman" w:hAnsi="Times New Roman"/>
          <w:b w:val="0"/>
          <w:sz w:val="24"/>
        </w:rPr>
        <w:t>Respected Sir,</w:t>
      </w:r>
    </w:p>
    <w:p>
      <w:pPr>
        <w:ind w:firstLine="648"/>
        <w:jc w:val="both"/>
      </w:pPr>
      <w:r>
        <w:rPr>
          <w:rFonts w:ascii="Times New Roman" w:hAnsi="Times New Roman"/>
          <w:b w:val="0"/>
          <w:sz w:val="24"/>
        </w:rPr>
        <w:t>I bring to your kind notice that the following NCC cadets of our college will be attending ncc program at sairam from 23:20 to 02:21. In this regard, I kindly request you to grant permission for the following cadets and mark their absence as 'ON DUTY' for the above-mentioned date.</w:t>
      </w:r>
    </w:p>
    <w:p>
      <w:r>
        <w:rPr>
          <w:rFonts w:ascii="Times New Roman" w:hAnsi="Times New Roman"/>
          <w:b/>
          <w:sz w:val="22"/>
        </w:rPr>
        <w:t>I YEAR CADETS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S.NO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SEC ID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DEPT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SEC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SEC24CS224</w:t>
            </w:r>
          </w:p>
        </w:tc>
        <w:tc>
          <w:tcPr>
            <w:tcW w:type="dxa" w:w="33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ADITHIYA N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Year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CSE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I therefore request you to kindly permit the above-mentioned cadets to attend the programme and treat the period as On Duty.</w:t>
      </w:r>
    </w:p>
    <w:p/>
    <w:p/>
    <w:p/>
    <w:p>
      <w:r>
        <w:rPr>
          <w:rFonts w:ascii="Times New Roman" w:hAnsi="Times New Roman"/>
          <w:b w:val="0"/>
          <w:sz w:val="24"/>
        </w:rPr>
        <w:t>Yours sincerely,</w:t>
      </w:r>
    </w:p>
    <w:p/>
    <w:p/>
    <w:p/>
    <w:p>
      <w:r>
        <w:rPr>
          <w:rFonts w:ascii="Times New Roman" w:hAnsi="Times New Roman"/>
          <w:b/>
          <w:sz w:val="24"/>
        </w:rPr>
        <w:t>sgr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